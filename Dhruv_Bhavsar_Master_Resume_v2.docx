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DHRUV BHAVSAR</w:t>
      </w:r>
    </w:p>
    <w:p>
      <w:r>
        <w:t>Kheda, Gujarat, India | +91 95123 27505 | bhavsardhruv020@gmail.com</w:t>
        <w:br/>
      </w:r>
      <w:r>
        <w:t>GitHub | LinkedIn</w:t>
      </w:r>
      <w:r>
        <w:br/>
        <w:t>GitHub Profile: https://github.com/dhruvbhavsar1</w:t>
      </w:r>
    </w:p>
    <w:p>
      <w:pPr>
        <w:pStyle w:val="Heading2"/>
      </w:pPr>
      <w:r>
        <w:t>PROFILE SUMMARY</w:t>
      </w:r>
    </w:p>
    <w:p>
      <w:r>
        <w:t>Software Developer with hands-on experience building Android and Flutter applications, specializing in offline-first architecture, Firebase optimization, and scalable mobile solutions. Experienced in designing cost-efficient sync systems, local caching with Hive, and integrating UPI payments, WhatsApp automation, and cloud services. Currently pursuing MCA at CHARUSAT and actively developing open-source and freelance projects.</w:t>
      </w:r>
    </w:p>
    <w:p>
      <w:pPr>
        <w:pStyle w:val="Heading2"/>
      </w:pPr>
      <w:r>
        <w:t>TECHNICAL SKILLS</w:t>
      </w:r>
    </w:p>
    <w:p>
      <w:pPr>
        <w:pStyle w:val="ListBullet"/>
      </w:pPr>
      <w:r>
        <w:t>Languages: Dart, Kotlin, Python, Java, C#, C, C++, HTML, CSS</w:t>
      </w:r>
    </w:p>
    <w:p>
      <w:pPr>
        <w:pStyle w:val="ListBullet"/>
      </w:pPr>
      <w:r>
        <w:t>Frameworks: Flutter, Android SDK (Kotlin)</w:t>
      </w:r>
    </w:p>
    <w:p>
      <w:pPr>
        <w:pStyle w:val="ListBullet"/>
      </w:pPr>
      <w:r>
        <w:t>Backend &amp; Database: Firebase Firestore, Hive, SQLite, MySQL, Cloudinary</w:t>
      </w:r>
    </w:p>
    <w:p>
      <w:pPr>
        <w:pStyle w:val="ListBullet"/>
      </w:pPr>
      <w:r>
        <w:t>Tools: Git/GitHub, VS Code, Android Studio</w:t>
      </w:r>
    </w:p>
    <w:p>
      <w:pPr>
        <w:pStyle w:val="ListBullet"/>
      </w:pPr>
      <w:r>
        <w:t>Concepts: Offline-first architecture, Lazy loading, Incremental sync, REST APIs, Notification systems</w:t>
      </w:r>
    </w:p>
    <w:p>
      <w:pPr>
        <w:pStyle w:val="Heading2"/>
      </w:pPr>
      <w:r>
        <w:t>EXPERIENCE</w:t>
      </w:r>
    </w:p>
    <w:p>
      <w:pPr>
        <w:pStyle w:val="Heading3"/>
      </w:pPr>
      <w:r>
        <w:t>Freelance Android &amp; Flutter Developer (2026–Present)</w:t>
      </w:r>
    </w:p>
    <w:p>
      <w:pPr>
        <w:pStyle w:val="ListBullet"/>
      </w:pPr>
      <w:r>
        <w:t>Designed and built complete mobile applications from architecture to deployment-ready builds.</w:t>
      </w:r>
    </w:p>
    <w:p>
      <w:pPr>
        <w:pStyle w:val="ListBullet"/>
      </w:pPr>
      <w:r>
        <w:t>Optimized Firebase costs using local caching, incremental sync, and offline-first design.</w:t>
      </w:r>
    </w:p>
    <w:p>
      <w:pPr>
        <w:pStyle w:val="ListBullet"/>
      </w:pPr>
      <w:r>
        <w:t>Integrated UPI payments, WhatsApp workflows, notifications, and cloud storage.</w:t>
      </w:r>
    </w:p>
    <w:p>
      <w:pPr>
        <w:pStyle w:val="Heading2"/>
      </w:pPr>
      <w:r>
        <w:t>PROJECTS</w:t>
      </w:r>
    </w:p>
    <w:p>
      <w:pPr>
        <w:pStyle w:val="Heading3"/>
      </w:pPr>
      <w:r>
        <w:t>Charity / Discount Marketplace App</w:t>
      </w:r>
    </w:p>
    <w:p>
      <w:pPr>
        <w:pStyle w:val="ListBullet"/>
      </w:pPr>
      <w:r>
        <w:t>Flutter, Firebase, Hive, Cloudinary.</w:t>
      </w:r>
    </w:p>
    <w:p>
      <w:pPr>
        <w:pStyle w:val="ListBullet"/>
      </w:pPr>
      <w:r>
        <w:t>Offline-first marketplace with admin panel, order history, tracking, and optimized Firestore reads.</w:t>
      </w:r>
    </w:p>
    <w:p>
      <w:pPr>
        <w:pStyle w:val="ListBullet"/>
      </w:pPr>
      <w:r>
        <w:t>Implemented lazy loading, Cloudinary CDN, UPI payments, and WhatsApp automation.</w:t>
      </w:r>
    </w:p>
    <w:p>
      <w:pPr>
        <w:pStyle w:val="Heading3"/>
      </w:pPr>
      <w:r>
        <w:t>CRM for Birthday &amp; Customer Management (Monginis)</w:t>
      </w:r>
    </w:p>
    <w:p>
      <w:pPr>
        <w:pStyle w:val="ListBullet"/>
      </w:pPr>
      <w:r>
        <w:t>Flutter, Hive, Firestore, WorkManager.</w:t>
      </w:r>
    </w:p>
    <w:p>
      <w:pPr>
        <w:pStyle w:val="ListBullet"/>
      </w:pPr>
      <w:r>
        <w:t>Offline CRM with dashboard, notifications, WhatsApp templates, and rolling monthly sync engine.</w:t>
      </w:r>
    </w:p>
    <w:p>
      <w:pPr>
        <w:pStyle w:val="Heading3"/>
      </w:pPr>
      <w:r>
        <w:t>Flutter iOS Check (Open Source)</w:t>
      </w:r>
    </w:p>
    <w:p>
      <w:pPr>
        <w:pStyle w:val="ListBullet"/>
      </w:pPr>
      <w:r>
        <w:t>Python CLI tool for analyzing Flutter iOS readiness.</w:t>
      </w:r>
    </w:p>
    <w:p>
      <w:pPr>
        <w:pStyle w:val="ListBullet"/>
      </w:pPr>
      <w:r>
        <w:t>Validates Info.plist, Podfile, Firebase configuration, permissions, deployment targets, and more.</w:t>
      </w:r>
      <w:r>
        <w:br/>
        <w:t>Repository: https://github.com/dhruvbhavsar1/flutter-ios-check</w:t>
      </w:r>
    </w:p>
    <w:p>
      <w:pPr>
        <w:pStyle w:val="Heading3"/>
      </w:pPr>
      <w:r>
        <w:t>PriorityPing</w:t>
      </w:r>
    </w:p>
    <w:p>
      <w:pPr>
        <w:pStyle w:val="ListBullet"/>
      </w:pPr>
      <w:r>
        <w:t>Android app using Kotlin, Room, and NotificationListenerService.</w:t>
      </w:r>
    </w:p>
    <w:p>
      <w:pPr>
        <w:pStyle w:val="ListBullet"/>
      </w:pPr>
      <w:r>
        <w:t>Prioritizes notifications from selected contacts across supported apps.</w:t>
      </w:r>
      <w:r>
        <w:br/>
        <w:t>Repository: https://github.com/dhruvbhavsar1/Priority-Ping</w:t>
      </w:r>
    </w:p>
    <w:p>
      <w:pPr>
        <w:pStyle w:val="Heading3"/>
      </w:pPr>
      <w:r>
        <w:t>Student Management System</w:t>
      </w:r>
    </w:p>
    <w:p>
      <w:pPr>
        <w:pStyle w:val="ListBullet"/>
      </w:pPr>
      <w:r>
        <w:t>Python + SQLite CRUD application with validation and search.</w:t>
      </w:r>
    </w:p>
    <w:p>
      <w:pPr>
        <w:pStyle w:val="Heading3"/>
      </w:pPr>
      <w:r>
        <w:t>Expense Tracker</w:t>
      </w:r>
    </w:p>
    <w:p>
      <w:pPr>
        <w:pStyle w:val="ListBullet"/>
      </w:pPr>
      <w:r>
        <w:t>Python CLI + SQLite expense management application.</w:t>
      </w:r>
    </w:p>
    <w:p>
      <w:pPr>
        <w:pStyle w:val="Heading3"/>
      </w:pPr>
      <w:r>
        <w:t>Car Service Reporting System</w:t>
      </w:r>
    </w:p>
    <w:p>
      <w:pPr>
        <w:pStyle w:val="ListBullet"/>
      </w:pPr>
      <w:r>
        <w:t>C# .NET + SQL group project for customer and service management.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Oracle Java Foundation</w:t>
      </w:r>
    </w:p>
    <w:p>
      <w:pPr>
        <w:pStyle w:val="ListBullet"/>
      </w:pPr>
      <w:r>
        <w:t>Coursera Python – Write Your First Program</w:t>
      </w:r>
    </w:p>
    <w:p>
      <w:pPr>
        <w:pStyle w:val="Heading2"/>
      </w:pPr>
      <w:r>
        <w:t>EDUCATION</w:t>
      </w:r>
    </w:p>
    <w:p>
      <w:r>
        <w:t>Master of Computer Applications (MCA), CHARUSAT (2026–2028)</w:t>
      </w:r>
    </w:p>
    <w:p>
      <w:r>
        <w:t>Bachelor of Computer Applications (BCA), CHARUSAT | CGPA: 6.65</w:t>
      </w:r>
    </w:p>
    <w:p>
      <w:pPr>
        <w:pStyle w:val="Heading2"/>
      </w:pPr>
      <w:r>
        <w:t>SERVICES</w:t>
      </w:r>
    </w:p>
    <w:p>
      <w:pPr>
        <w:pStyle w:val="ListBullet"/>
      </w:pPr>
      <w:r>
        <w:t>Flutter App Development</w:t>
      </w:r>
    </w:p>
    <w:p>
      <w:pPr>
        <w:pStyle w:val="ListBullet"/>
      </w:pPr>
      <w:r>
        <w:t>Android App Development</w:t>
      </w:r>
    </w:p>
    <w:p>
      <w:pPr>
        <w:pStyle w:val="ListBullet"/>
      </w:pPr>
      <w:r>
        <w:t>Firebase &amp; Firestore Integration</w:t>
      </w:r>
    </w:p>
    <w:p>
      <w:pPr>
        <w:pStyle w:val="ListBullet"/>
      </w:pPr>
      <w:r>
        <w:t>Bug Fixing &amp; App Optimization</w:t>
      </w:r>
    </w:p>
    <w:p>
      <w:pPr>
        <w:pStyle w:val="ListBullet"/>
      </w:pPr>
      <w:r>
        <w:t>Offline-first Mobile App Architecture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